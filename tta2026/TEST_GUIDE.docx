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TTA2026 智慧救援 — 测试指南</w:t>
      </w:r>
    </w:p>
    <w:p>
      <w:pPr>
        <w:pStyle w:val="Heading1"/>
      </w:pPr>
      <w:r>
        <w:t>一、环境准备</w:t>
      </w:r>
    </w:p>
    <w:p>
      <w:pPr>
        <w:pStyle w:val="Heading2"/>
      </w:pPr>
      <w:r>
        <w:t>1.1 无人机端（机载盒子 T507-H）</w:t>
      </w:r>
    </w:p>
    <w:p>
      <w:r>
        <w:t>SSH 登录：</w:t>
      </w:r>
    </w:p>
    <w:p>
      <w:pPr/>
      <w:r>
        <w:rPr>
          <w:rFonts w:ascii="Consolas" w:hAnsi="Consolas"/>
          <w:sz w:val="20"/>
        </w:rPr>
        <w:t>ssh root@192.168.31.172</w:t>
        <w:br/>
        <w:t># 密码: koalastudio</w:t>
      </w:r>
    </w:p>
    <w:p>
      <w:r>
        <w:t>启动 PlaneServer（飞控服务）：</w:t>
      </w:r>
    </w:p>
    <w:p>
      <w:r>
        <w:rPr>
          <w:rFonts w:ascii="Consolas" w:hAnsi="Consolas"/>
          <w:sz w:val="20"/>
        </w:rPr>
        <w:t># 前台运行（可看日志）</w:t>
        <w:br/>
        <w:t>/home/forlinx/PSDK/build/bin/PlaneServer</w:t>
        <w:br/>
        <w:br/>
        <w:t># 后台运行</w:t>
        <w:br/>
        <w:t>nohup /home/forlinx/PSDK/build/bin/PlaneServer &gt; /dev/null 2&gt;&amp;1 &amp;</w:t>
      </w:r>
    </w:p>
    <w:p>
      <w:r>
        <w:t>确认运行：</w:t>
      </w:r>
    </w:p>
    <w:p>
      <w:r>
        <w:rPr>
          <w:rFonts w:ascii="Consolas" w:hAnsi="Consolas"/>
          <w:sz w:val="20"/>
        </w:rPr>
        <w:t>pgrep -a PlaneServer</w:t>
        <w:br/>
        <w:t># 输出: 2303 /home/forlinx/PSDK/build/bin/PlaneServer</w:t>
      </w:r>
    </w:p>
    <w:p>
      <w:pPr>
        <w:pStyle w:val="Heading2"/>
      </w:pPr>
      <w:r>
        <w:t>1.2 确认飞控通信</w:t>
      </w:r>
    </w:p>
    <w:p>
      <w:r>
        <w:rPr>
          <w:rFonts w:ascii="Consolas" w:hAnsi="Consolas"/>
          <w:sz w:val="20"/>
        </w:rPr>
        <w:t>curl -X PUT http://192.168.31.172:18080/Reset -H "Content-Type: application/json" -d "{}"</w:t>
        <w:br/>
        <w:t># 返回: {"isSuccess":true}</w:t>
      </w:r>
    </w:p>
    <w:p>
      <w:pPr>
        <w:pStyle w:val="Heading2"/>
      </w:pPr>
      <w:r>
        <w:t>1.3 视频推流</w:t>
      </w:r>
    </w:p>
    <w:p>
      <w:r>
        <w:t>无人机开机后自动推流。电脑端代码中 listen=true 会自动启动 ffmpeg 监听。验证画面：</w:t>
      </w:r>
    </w:p>
    <w:p>
      <w:r>
        <w:rPr>
          <w:rFonts w:ascii="Consolas" w:hAnsi="Consolas"/>
          <w:sz w:val="20"/>
        </w:rPr>
        <w:t>python Main.py --config configs/rescue_config.json --stream</w:t>
        <w:br/>
        <w:t># 按 Q 退出</w:t>
      </w:r>
    </w:p>
    <w:p>
      <w:pPr>
        <w:pStyle w:val="Heading1"/>
      </w:pPr>
      <w:r>
        <w:t>二、配置文件</w:t>
      </w:r>
    </w:p>
    <w:p>
      <w:r>
        <w:t>主配置：configs/rescue_config.json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关键字段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drone.enabled</w:t>
            </w:r>
          </w:p>
        </w:tc>
        <w:tc>
          <w:tcPr>
            <w:tcW w:type="dxa" w:w="2880"/>
          </w:tcPr>
          <w:p>
            <w:r>
              <w:t>true=实机飞行, false=模拟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drone.ip</w:t>
            </w:r>
          </w:p>
        </w:tc>
        <w:tc>
          <w:tcPr>
            <w:tcW w:type="dxa" w:w="2880"/>
          </w:tcPr>
          <w:p>
            <w:r>
              <w:t>机载盒子 IP</w:t>
            </w:r>
          </w:p>
        </w:tc>
        <w:tc>
          <w:tcPr>
            <w:tcW w:type="dxa" w:w="2880"/>
          </w:tcPr>
          <w:p>
            <w:r>
              <w:t>192.168.31.172</w:t>
            </w:r>
          </w:p>
        </w:tc>
      </w:tr>
      <w:tr>
        <w:tc>
          <w:tcPr>
            <w:tcW w:type="dxa" w:w="2880"/>
          </w:tcPr>
          <w:p>
            <w:r>
              <w:t>drone.port</w:t>
            </w:r>
          </w:p>
        </w:tc>
        <w:tc>
          <w:tcPr>
            <w:tcW w:type="dxa" w:w="2880"/>
          </w:tcPr>
          <w:p>
            <w:r>
              <w:t>PlaneServer 端口</w:t>
            </w:r>
          </w:p>
        </w:tc>
        <w:tc>
          <w:tcPr>
            <w:tcW w:type="dxa" w:w="2880"/>
          </w:tcPr>
          <w:p>
            <w:r>
              <w:t>18080</w:t>
            </w:r>
          </w:p>
        </w:tc>
      </w:tr>
      <w:tr>
        <w:tc>
          <w:tcPr>
            <w:tcW w:type="dxa" w:w="2880"/>
          </w:tcPr>
          <w:p>
            <w:r>
              <w:t>drone.speed.translate</w:t>
            </w:r>
          </w:p>
        </w:tc>
        <w:tc>
          <w:tcPr>
            <w:tcW w:type="dxa" w:w="2880"/>
          </w:tcPr>
          <w:p>
            <w:r>
              <w:t>平飞速度（m/s）</w:t>
            </w:r>
          </w:p>
        </w:tc>
        <w:tc>
          <w:tcPr>
            <w:tcW w:type="dxa" w:w="2880"/>
          </w:tcPr>
          <w:p>
            <w:r>
              <w:t>0.5</w:t>
            </w:r>
          </w:p>
        </w:tc>
      </w:tr>
      <w:tr>
        <w:tc>
          <w:tcPr>
            <w:tcW w:type="dxa" w:w="2880"/>
          </w:tcPr>
          <w:p>
            <w:r>
              <w:t>camera_source</w:t>
            </w:r>
          </w:p>
        </w:tc>
        <w:tc>
          <w:tcPr>
            <w:tcW w:type="dxa" w:w="2880"/>
          </w:tcPr>
          <w:p>
            <w:r>
              <w:t>视频流地址</w:t>
            </w:r>
          </w:p>
        </w:tc>
        <w:tc>
          <w:tcPr>
            <w:tcW w:type="dxa" w:w="2880"/>
          </w:tcPr>
          <w:p>
            <w:r>
              <w:t>rtmp://0.0.0.0:1935/live</w:t>
            </w:r>
          </w:p>
        </w:tc>
      </w:tr>
      <w:tr>
        <w:tc>
          <w:tcPr>
            <w:tcW w:type="dxa" w:w="2880"/>
          </w:tcPr>
          <w:p>
            <w:r>
              <w:t>listen</w:t>
            </w:r>
          </w:p>
        </w:tc>
        <w:tc>
          <w:tcPr>
            <w:tcW w:type="dxa" w:w="2880"/>
          </w:tcPr>
          <w:p>
            <w:r>
              <w:t>监听模式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confidence</w:t>
            </w:r>
          </w:p>
        </w:tc>
        <w:tc>
          <w:tcPr>
            <w:tcW w:type="dxa" w:w="2880"/>
          </w:tcPr>
          <w:p>
            <w:r>
              <w:t>YOLO 置信度阈值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search_step</w:t>
            </w:r>
          </w:p>
        </w:tc>
        <w:tc>
          <w:tcPr>
            <w:tcW w:type="dxa" w:w="2880"/>
          </w:tcPr>
          <w:p>
            <w:r>
              <w:t>螺旋搜索步长（m）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servo_max_attempts</w:t>
            </w:r>
          </w:p>
        </w:tc>
        <w:tc>
          <w:tcPr>
            <w:tcW w:type="dxa" w:w="2880"/>
          </w:tcPr>
          <w:p>
            <w:r>
              <w:t>伺服搜索最多轮数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car.enabled</w:t>
            </w:r>
          </w:p>
        </w:tc>
        <w:tc>
          <w:tcPr>
            <w:tcW w:type="dxa" w:w="2880"/>
          </w:tcPr>
          <w:p>
            <w:r>
              <w:t>true=接入小车, false=仅无人机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</w:tbl>
    <w:p>
      <w:pPr>
        <w:pStyle w:val="Heading1"/>
      </w:pPr>
      <w:r>
        <w:t>三、测试命令</w:t>
      </w:r>
    </w:p>
    <w:p>
      <w:pPr>
        <w:pStyle w:val="Heading2"/>
      </w:pPr>
      <w:r>
        <w:t>3.1 飞控健康检查</w:t>
      </w:r>
    </w:p>
    <w:p>
      <w:r>
        <w:rPr>
          <w:rFonts w:ascii="Consolas" w:hAnsi="Consolas"/>
          <w:sz w:val="18"/>
        </w:rPr>
        <w:t>python -c "from Clients.DroneControlClient import DroneControlClient; c = DroneControlClient({'enabled': True, 'ip': '192.168.31.172', 'port': 18080, 'max_retries': 3}); print('可达:', c.health_check())"</w:t>
      </w:r>
    </w:p>
    <w:p>
      <w:pPr>
        <w:pStyle w:val="Heading2"/>
      </w:pPr>
      <w:r>
        <w:t>3.2 视频流测试（不飞）★ 每次飞行前先做</w:t>
      </w:r>
    </w:p>
    <w:p>
      <w:r>
        <w:rPr>
          <w:rFonts w:ascii="Consolas" w:hAnsi="Consolas"/>
          <w:sz w:val="20"/>
        </w:rPr>
        <w:t>python Main.py --config configs/rescue_config.json --stream</w:t>
      </w:r>
    </w:p>
    <w:p>
      <w:pPr>
        <w:pStyle w:val="Heading2"/>
      </w:pPr>
      <w:r>
        <w:t>3.3 单图检测（离线）</w:t>
      </w:r>
    </w:p>
    <w:p>
      <w:r>
        <w:rPr>
          <w:rFonts w:ascii="Consolas" w:hAnsi="Consolas"/>
          <w:sz w:val="20"/>
        </w:rPr>
        <w:t>python Main.py --config configs/rescue_config.json --image output/scan_救援点1_0.jpg</w:t>
        <w:br/>
        <w:t># 输出检测结果并生成标注图</w:t>
      </w:r>
    </w:p>
    <w:p>
      <w:pPr>
        <w:pStyle w:val="Heading2"/>
      </w:pPr>
      <w:r>
        <w:t>3.4 仅巡检（任务一）— 实机飞行</w:t>
      </w:r>
    </w:p>
    <w:p>
      <w:r>
        <w:rPr>
          <w:rFonts w:ascii="Consolas" w:hAnsi="Consolas"/>
          <w:sz w:val="20"/>
        </w:rPr>
        <w:t>python Main.py --config configs/rescue_config.json --mission scan</w:t>
      </w:r>
    </w:p>
    <w:p>
      <w:r>
        <w:t>流程：起飞 → 依次巡检 4 个救援点 → 装货区 H 对齐 → 降落</w:t>
        <w:br/>
        <w:t>输出：output/rescue_levels.csv</w:t>
      </w:r>
    </w:p>
    <w:p>
      <w:pPr>
        <w:pStyle w:val="Heading2"/>
      </w:pPr>
      <w:r>
        <w:t>3.5 巡检 + 投送（完整任务）</w:t>
      </w:r>
    </w:p>
    <w:p>
      <w:r>
        <w:rPr>
          <w:rFonts w:ascii="Consolas" w:hAnsi="Consolas"/>
          <w:sz w:val="20"/>
        </w:rPr>
        <w:t>python Main.py --config configs/rescue_config.json --mission delivery</w:t>
      </w:r>
    </w:p>
    <w:p>
      <w:r>
        <w:t>流程：巡检 → 装货区降落 → 等小车装货 → 起飞回原点 → 飞目标点 → H 对齐降落 → 等小车取货 → 返航</w:t>
      </w:r>
    </w:p>
    <w:p>
      <w:pPr>
        <w:pStyle w:val="Heading2"/>
      </w:pPr>
      <w:r>
        <w:t>3.6 H 伺服对齐专项测试</w:t>
      </w:r>
    </w:p>
    <w:p>
      <w:r>
        <w:rPr>
          <w:rFonts w:ascii="Consolas" w:hAnsi="Consolas"/>
          <w:sz w:val="20"/>
        </w:rPr>
        <w:t>python test_h_servo.py --config configs/rescue_config.json</w:t>
      </w:r>
    </w:p>
    <w:p>
      <w:pPr>
        <w:pStyle w:val="Heading1"/>
      </w:pPr>
      <w:r>
        <w:t>四、离线模拟（无无人机）</w:t>
      </w:r>
    </w:p>
    <w:p>
      <w:r>
        <w:rPr>
          <w:rFonts w:ascii="Consolas" w:hAnsi="Consolas"/>
          <w:sz w:val="20"/>
        </w:rPr>
        <w:t>python Main.py --config configs/test_offline.json</w:t>
      </w:r>
    </w:p>
    <w:p>
      <w:r>
        <w:t>使用本地图片目录 + drone.enabled=false，飞控指令仅打日志不执行。</w:t>
      </w:r>
    </w:p>
    <w:p>
      <w:pPr>
        <w:pStyle w:val="Heading1"/>
      </w:pPr>
      <w:r>
        <w:t>五、应急操作</w:t>
      </w:r>
    </w:p>
    <w:p>
      <w:pPr>
        <w:pStyle w:val="Heading2"/>
      </w:pPr>
      <w:r>
        <w:t>强制降落</w:t>
      </w:r>
    </w:p>
    <w:p>
      <w:r>
        <w:rPr>
          <w:rFonts w:ascii="Consolas" w:hAnsi="Consolas"/>
          <w:sz w:val="20"/>
        </w:rPr>
        <w:t>curl -X PUT http://192.168.31.172:18080/Landing -H "Content-Type: application/json" -d "{"taskId": 99}"</w:t>
      </w:r>
    </w:p>
    <w:p>
      <w:pPr>
        <w:pStyle w:val="Heading2"/>
      </w:pPr>
      <w:r>
        <w:t>重置飞控</w:t>
      </w:r>
    </w:p>
    <w:p>
      <w:r>
        <w:rPr>
          <w:rFonts w:ascii="Consolas" w:hAnsi="Consolas"/>
          <w:sz w:val="20"/>
        </w:rPr>
        <w:t>curl -X PUT http://192.168.31.172:18080/Reset -H "Content-Type: application/json" -d "{}"</w:t>
      </w:r>
    </w:p>
    <w:p>
      <w:pPr>
        <w:pStyle w:val="Heading2"/>
      </w:pPr>
      <w:r>
        <w:t>重启 PlaneServer</w:t>
      </w:r>
    </w:p>
    <w:p>
      <w:r>
        <w:rPr>
          <w:rFonts w:ascii="Consolas" w:hAnsi="Consolas"/>
          <w:sz w:val="20"/>
        </w:rPr>
        <w:t>ssh root@192.168.31.172 "pkill PlaneServer; nohup /home/forlinx/PSDK/build/bin/PlaneServer &gt; /dev/null 2&gt;&amp;1 &amp;"</w:t>
      </w:r>
    </w:p>
    <w:p>
      <w:pPr>
        <w:pStyle w:val="Heading1"/>
      </w:pPr>
      <w:r>
        <w:t>六、小车测试（联调时）</w:t>
      </w:r>
    </w:p>
    <w:p>
      <w:r>
        <w:t>小车上启动 Flask 服务（需 ROS 环境）：</w:t>
      </w:r>
    </w:p>
    <w:p>
      <w:r>
        <w:rPr>
          <w:rFonts w:ascii="Consolas" w:hAnsi="Consolas"/>
          <w:sz w:val="20"/>
        </w:rPr>
        <w:t>cd ~/car/</w:t>
        <w:br/>
        <w:t>bash start.sh</w:t>
      </w:r>
    </w:p>
    <w:p>
      <w:r>
        <w:t>验证小车服务：</w:t>
      </w:r>
    </w:p>
    <w:p>
      <w:r>
        <w:rPr>
          <w:rFonts w:ascii="Consolas" w:hAnsi="Consolas"/>
          <w:sz w:val="20"/>
        </w:rPr>
        <w:t>curl -X POST http://&lt;小车IP&gt;:5000/Reset -H "Content-Type: application/json" -d "{"TaskId": 1}"</w:t>
      </w:r>
    </w:p>
    <w:p>
      <w:r>
        <w:t>配置文件加：</w:t>
      </w:r>
    </w:p>
    <w:p>
      <w:r>
        <w:rPr>
          <w:rFonts w:ascii="Consolas" w:hAnsi="Consolas"/>
          <w:sz w:val="20"/>
        </w:rPr>
        <w:t>"car": { "enabled": true, "ip": "&lt;小车IP&gt;", "port": 5000 }</w:t>
      </w:r>
    </w:p>
    <w:p/>
    <w:p>
      <w:r>
        <w:rPr>
          <w:b/>
          <w:sz w:val="24"/>
        </w:rPr>
        <w:t>3.7 单航点专项测试（新增）</w:t>
      </w:r>
    </w:p>
    <w:p>
      <w:r>
        <w:t>指定飞往某一个救援点，视觉伺服定位 H 后降落：</w:t>
      </w:r>
    </w:p>
    <w:p>
      <w:r>
        <w:rPr>
          <w:rFonts w:ascii="Consolas" w:hAnsi="Consolas"/>
          <w:sz w:val="20"/>
        </w:rPr>
        <w:t>python Main.py --config configs/rescue_config.json --waypoint "救援点1"</w:t>
      </w:r>
    </w:p>
    <w:p>
      <w:r>
        <w:t>可用的航点名：救援点1、救援点2、救援点3、救援点4。流程：起飞 → 飞到指定点 → 云台朝下 → 搜索 H → 迭代伺服居中 → 降落。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